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8496"/>
      </w:tblGrid>
      <w:tr w:rsidR="00E22586" w14:paraId="723C0501" w14:textId="77777777">
        <w:tc>
          <w:tcPr>
            <w:tcW w:w="1800" w:type="dxa"/>
          </w:tcPr>
          <w:p w14:paraId="0BDF16EC" w14:textId="77777777" w:rsidR="00E22586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E56E45A" wp14:editId="0294A7C1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342900</wp:posOffset>
                  </wp:positionV>
                  <wp:extent cx="1023620" cy="1023620"/>
                  <wp:effectExtent l="0" t="0" r="5080" b="508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ad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620" cy="102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96" w:type="dxa"/>
          </w:tcPr>
          <w:p w14:paraId="6512AA52" w14:textId="77777777" w:rsidR="006A09AC" w:rsidRDefault="006A09AC">
            <w:pPr>
              <w:spacing w:after="60"/>
              <w:rPr>
                <w:b/>
                <w:color w:val="141414"/>
                <w:sz w:val="46"/>
              </w:rPr>
            </w:pPr>
          </w:p>
          <w:p w14:paraId="087F0D57" w14:textId="264CA2EA" w:rsidR="00E22586" w:rsidRDefault="00E82C45">
            <w:pPr>
              <w:spacing w:after="60"/>
            </w:pPr>
            <w:r>
              <w:rPr>
                <w:b/>
                <w:color w:val="141414"/>
                <w:sz w:val="46"/>
              </w:rPr>
              <w:t>Jade Xaviery J. Felicidario</w:t>
            </w:r>
          </w:p>
          <w:p w14:paraId="2FCC402C" w14:textId="77777777" w:rsidR="006A09AC" w:rsidRDefault="006A09AC" w:rsidP="006A09AC">
            <w:pPr>
              <w:rPr>
                <w:sz w:val="17"/>
              </w:rPr>
            </w:pPr>
          </w:p>
          <w:p w14:paraId="7826D89A" w14:textId="77777777" w:rsidR="006A09AC" w:rsidRDefault="006A09AC" w:rsidP="006A09AC">
            <w:pPr>
              <w:rPr>
                <w:sz w:val="17"/>
              </w:rPr>
            </w:pPr>
          </w:p>
          <w:p w14:paraId="0D2F7F87" w14:textId="50EB0272" w:rsidR="006A09AC" w:rsidRPr="006A09AC" w:rsidRDefault="00000000" w:rsidP="006A09AC">
            <w:pPr>
              <w:rPr>
                <w:szCs w:val="18"/>
              </w:rPr>
            </w:pPr>
            <w:r w:rsidRPr="006A09AC">
              <w:rPr>
                <w:noProof/>
                <w:szCs w:val="18"/>
              </w:rPr>
              <w:drawing>
                <wp:inline distT="0" distB="0" distL="0" distR="0" wp14:anchorId="7D9F827F" wp14:editId="6B5E2C75">
                  <wp:extent cx="118872" cy="118872"/>
                  <wp:effectExtent l="0" t="0" r="0" b="0"/>
                  <wp:docPr id="11" name="Icon 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con_mai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A09AC">
              <w:rPr>
                <w:szCs w:val="18"/>
              </w:rPr>
              <w:t xml:space="preserve">  </w:t>
            </w:r>
            <w:r w:rsidR="00E82C45" w:rsidRPr="006A09AC">
              <w:rPr>
                <w:szCs w:val="18"/>
              </w:rPr>
              <w:t>Jadefelicidariojava@gmail.com</w:t>
            </w:r>
            <w:r w:rsidRPr="006A09AC">
              <w:rPr>
                <w:szCs w:val="18"/>
              </w:rPr>
              <w:t xml:space="preserve">   </w:t>
            </w:r>
            <w:r w:rsidRPr="006A09AC">
              <w:rPr>
                <w:noProof/>
                <w:szCs w:val="18"/>
              </w:rPr>
              <w:drawing>
                <wp:inline distT="0" distB="0" distL="0" distR="0" wp14:anchorId="16DC7B1E" wp14:editId="236BF60E">
                  <wp:extent cx="118872" cy="118872"/>
                  <wp:effectExtent l="0" t="0" r="0" b="0"/>
                  <wp:docPr id="12" name="Icon ph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con_phon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A09AC">
              <w:rPr>
                <w:szCs w:val="18"/>
              </w:rPr>
              <w:t xml:space="preserve">  093</w:t>
            </w:r>
            <w:r w:rsidR="00E82C45" w:rsidRPr="006A09AC">
              <w:rPr>
                <w:szCs w:val="18"/>
              </w:rPr>
              <w:t>5</w:t>
            </w:r>
            <w:r w:rsidRPr="006A09AC">
              <w:rPr>
                <w:szCs w:val="18"/>
              </w:rPr>
              <w:t xml:space="preserve"> </w:t>
            </w:r>
            <w:r w:rsidR="00E82C45" w:rsidRPr="006A09AC">
              <w:rPr>
                <w:szCs w:val="18"/>
              </w:rPr>
              <w:t>257</w:t>
            </w:r>
            <w:r w:rsidRPr="006A09AC">
              <w:rPr>
                <w:szCs w:val="18"/>
              </w:rPr>
              <w:t xml:space="preserve"> </w:t>
            </w:r>
            <w:r w:rsidR="00E82C45" w:rsidRPr="006A09AC">
              <w:rPr>
                <w:szCs w:val="18"/>
              </w:rPr>
              <w:t>8535</w:t>
            </w:r>
            <w:r w:rsidRPr="006A09AC">
              <w:rPr>
                <w:szCs w:val="18"/>
              </w:rPr>
              <w:t xml:space="preserve">  </w:t>
            </w:r>
            <w:r w:rsidRPr="006A09AC">
              <w:rPr>
                <w:noProof/>
                <w:szCs w:val="18"/>
              </w:rPr>
              <w:drawing>
                <wp:inline distT="0" distB="0" distL="0" distR="0" wp14:anchorId="7FCB4DD9" wp14:editId="35768B13">
                  <wp:extent cx="118872" cy="118872"/>
                  <wp:effectExtent l="0" t="0" r="0" b="0"/>
                  <wp:docPr id="13" name="Icon p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con_p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A09AC">
              <w:rPr>
                <w:szCs w:val="18"/>
              </w:rPr>
              <w:t xml:space="preserve">  </w:t>
            </w:r>
            <w:r w:rsidR="00E82C45" w:rsidRPr="006A09AC">
              <w:rPr>
                <w:szCs w:val="18"/>
              </w:rPr>
              <w:t>Buhisan</w:t>
            </w:r>
            <w:r w:rsidRPr="006A09AC">
              <w:rPr>
                <w:szCs w:val="18"/>
              </w:rPr>
              <w:t>, Cebu City, Philippines 6000</w:t>
            </w:r>
          </w:p>
        </w:tc>
      </w:tr>
    </w:tbl>
    <w:p w14:paraId="0398E297" w14:textId="404FAB6B" w:rsidR="00E22586" w:rsidRPr="006A09AC" w:rsidRDefault="00000000">
      <w:pPr>
        <w:keepNext/>
        <w:pBdr>
          <w:bottom w:val="single" w:sz="8" w:space="1" w:color="333333"/>
        </w:pBdr>
        <w:spacing w:before="200" w:after="80" w:line="240" w:lineRule="auto"/>
        <w:rPr>
          <w:b/>
          <w:bCs/>
        </w:rPr>
      </w:pPr>
      <w:r w:rsidRPr="00E82C45">
        <w:rPr>
          <w:rFonts w:cs="Arial"/>
          <w:b/>
          <w:bCs/>
          <w:sz w:val="26"/>
          <w:szCs w:val="26"/>
        </w:rPr>
        <w:t>Professional Summary</w:t>
      </w:r>
    </w:p>
    <w:p w14:paraId="10000202" w14:textId="2DF9FE56" w:rsidR="003F1CA0" w:rsidRPr="00FA15E6" w:rsidRDefault="006A09AC" w:rsidP="00AE6F31">
      <w:pPr>
        <w:rPr>
          <w:sz w:val="20"/>
          <w:szCs w:val="20"/>
          <w:lang w:val="en-PH"/>
        </w:rPr>
      </w:pPr>
      <w:r w:rsidRPr="006A09AC">
        <w:rPr>
          <w:sz w:val="20"/>
          <w:szCs w:val="20"/>
          <w:lang w:val="en-PH"/>
        </w:rPr>
        <w:t>Aspiring UI/UX and front-end professional who turns ideas into simple, intuitive designs using Figma, HTML, and CSS. I stay composed under pressure and communicate in a friendly, clear way, whether I’m working with teammates or clients. I’m motivated to keep improving my skills and to take part in work that makes a real difference.</w:t>
      </w:r>
    </w:p>
    <w:p w14:paraId="04E30936" w14:textId="5A6C8390" w:rsidR="00E22586" w:rsidRPr="00E82C45" w:rsidRDefault="00000000">
      <w:pPr>
        <w:keepNext/>
        <w:pBdr>
          <w:bottom w:val="single" w:sz="8" w:space="1" w:color="333333"/>
        </w:pBdr>
        <w:spacing w:before="200" w:after="80" w:line="240" w:lineRule="auto"/>
        <w:rPr>
          <w:b/>
          <w:bCs/>
        </w:rPr>
      </w:pPr>
      <w:r w:rsidRPr="00E82C45">
        <w:rPr>
          <w:rFonts w:cs="Arial"/>
          <w:b/>
          <w:bCs/>
          <w:sz w:val="26"/>
          <w:szCs w:val="26"/>
        </w:rPr>
        <w:t>Work Experience</w:t>
      </w:r>
    </w:p>
    <w:p w14:paraId="23136D79" w14:textId="6EA9A46C" w:rsidR="00E60352" w:rsidRPr="00FA15E6" w:rsidRDefault="00E60352" w:rsidP="00AE6F31">
      <w:pPr>
        <w:keepNext/>
        <w:tabs>
          <w:tab w:val="right" w:pos="10454"/>
        </w:tabs>
        <w:spacing w:after="30" w:line="360" w:lineRule="auto"/>
        <w:rPr>
          <w:sz w:val="20"/>
          <w:szCs w:val="20"/>
        </w:rPr>
      </w:pPr>
      <w:r w:rsidRPr="00FA15E6">
        <w:rPr>
          <w:b/>
          <w:bCs/>
          <w:sz w:val="20"/>
          <w:szCs w:val="20"/>
        </w:rPr>
        <w:t>Work Immersion</w:t>
      </w:r>
      <w:r w:rsidRPr="00FA15E6">
        <w:rPr>
          <w:sz w:val="20"/>
          <w:szCs w:val="20"/>
        </w:rPr>
        <w:t xml:space="preserve"> – University of Cebu Main Campus</w:t>
      </w:r>
      <w:r w:rsidRPr="00FA15E6">
        <w:rPr>
          <w:sz w:val="20"/>
          <w:szCs w:val="20"/>
        </w:rPr>
        <w:tab/>
        <w:t>2023</w:t>
      </w:r>
      <w:r w:rsidR="00FA15E6" w:rsidRPr="00FA15E6">
        <w:rPr>
          <w:sz w:val="20"/>
          <w:szCs w:val="20"/>
        </w:rPr>
        <w:t>-04-05 – 2023-05-03</w:t>
      </w:r>
      <w:r w:rsidRPr="00FA15E6">
        <w:rPr>
          <w:sz w:val="20"/>
          <w:szCs w:val="20"/>
        </w:rPr>
        <w:t xml:space="preserve"> | Sanciangko St. Cebu City</w:t>
      </w:r>
    </w:p>
    <w:p w14:paraId="5A08961D" w14:textId="751BB419" w:rsidR="00E60352" w:rsidRPr="00FA15E6" w:rsidRDefault="00E60352" w:rsidP="00AE6F31">
      <w:pPr>
        <w:pStyle w:val="ListBullet"/>
        <w:numPr>
          <w:ilvl w:val="0"/>
          <w:numId w:val="0"/>
        </w:numPr>
        <w:spacing w:after="20" w:line="360" w:lineRule="auto"/>
        <w:ind w:left="360" w:hanging="360"/>
        <w:rPr>
          <w:sz w:val="20"/>
          <w:szCs w:val="20"/>
        </w:rPr>
      </w:pPr>
      <w:r w:rsidRPr="00FA15E6">
        <w:rPr>
          <w:sz w:val="20"/>
          <w:szCs w:val="20"/>
        </w:rPr>
        <w:t>Maintained the organization and completeness of the computer laboratory tools to ensure they were always ready for</w:t>
      </w:r>
      <w:r w:rsidR="009607BC" w:rsidRPr="00FA15E6">
        <w:rPr>
          <w:sz w:val="20"/>
          <w:szCs w:val="20"/>
        </w:rPr>
        <w:t xml:space="preserve"> </w:t>
      </w:r>
      <w:r w:rsidRPr="00FA15E6">
        <w:rPr>
          <w:sz w:val="20"/>
          <w:szCs w:val="20"/>
        </w:rPr>
        <w:t>use.</w:t>
      </w:r>
    </w:p>
    <w:p w14:paraId="4ED8918E" w14:textId="77777777" w:rsidR="009607BC" w:rsidRPr="00FA15E6" w:rsidRDefault="009607BC" w:rsidP="00AE6F31">
      <w:pPr>
        <w:pStyle w:val="ListBullet"/>
        <w:spacing w:after="20" w:line="360" w:lineRule="auto"/>
        <w:ind w:left="288" w:hanging="173"/>
        <w:rPr>
          <w:sz w:val="20"/>
          <w:szCs w:val="20"/>
        </w:rPr>
      </w:pPr>
      <w:r w:rsidRPr="00FA15E6">
        <w:rPr>
          <w:sz w:val="20"/>
          <w:szCs w:val="20"/>
        </w:rPr>
        <w:t>Assisted the teacher during students’ hands-on activities by guiding them in assembling and disassembling computer system units.</w:t>
      </w:r>
    </w:p>
    <w:p w14:paraId="21A4768C" w14:textId="68523B58" w:rsidR="009607BC" w:rsidRPr="00FA15E6" w:rsidRDefault="00FA15E6" w:rsidP="00AE6F31">
      <w:pPr>
        <w:pStyle w:val="ListBullet"/>
        <w:spacing w:after="20" w:line="360" w:lineRule="auto"/>
        <w:ind w:left="288" w:hanging="173"/>
        <w:rPr>
          <w:sz w:val="20"/>
          <w:szCs w:val="20"/>
        </w:rPr>
      </w:pPr>
      <w:r w:rsidRPr="00FA15E6">
        <w:rPr>
          <w:sz w:val="20"/>
          <w:szCs w:val="20"/>
        </w:rPr>
        <w:t>Served as the person in charge of tool storage, handing out equipment to students and checking that every item was returned.</w:t>
      </w:r>
    </w:p>
    <w:p w14:paraId="474DF805" w14:textId="249BE1A4" w:rsidR="009607BC" w:rsidRPr="00FA15E6" w:rsidRDefault="009607BC" w:rsidP="00AE6F31">
      <w:pPr>
        <w:pStyle w:val="ListBullet"/>
        <w:spacing w:after="20" w:line="360" w:lineRule="auto"/>
        <w:ind w:left="288" w:hanging="173"/>
        <w:rPr>
          <w:sz w:val="20"/>
          <w:szCs w:val="20"/>
        </w:rPr>
      </w:pPr>
      <w:r w:rsidRPr="00FA15E6">
        <w:rPr>
          <w:sz w:val="20"/>
          <w:szCs w:val="20"/>
        </w:rPr>
        <w:t>Helped the teacher check students’ LAN cable wiring, verifying whether connections were straight-through or crossover.</w:t>
      </w:r>
    </w:p>
    <w:p w14:paraId="38D27455" w14:textId="32C6AC9B" w:rsidR="009607BC" w:rsidRPr="00FA15E6" w:rsidRDefault="009607BC" w:rsidP="00AE6F31">
      <w:pPr>
        <w:pStyle w:val="ListBullet"/>
        <w:spacing w:after="20" w:line="360" w:lineRule="auto"/>
        <w:ind w:left="288" w:hanging="173"/>
        <w:rPr>
          <w:sz w:val="20"/>
          <w:szCs w:val="20"/>
        </w:rPr>
      </w:pPr>
      <w:r w:rsidRPr="00FA15E6">
        <w:rPr>
          <w:sz w:val="20"/>
          <w:szCs w:val="20"/>
        </w:rPr>
        <w:t>Contributed to a safe and orderly laboratory environment by following procedures and keeping the work area tidy.</w:t>
      </w:r>
    </w:p>
    <w:p w14:paraId="31D0DB1A" w14:textId="17DD76B4" w:rsidR="00E22586" w:rsidRPr="00FA15E6" w:rsidRDefault="009607BC" w:rsidP="00AE6F31">
      <w:pPr>
        <w:pStyle w:val="ListBullet"/>
        <w:spacing w:after="20" w:line="360" w:lineRule="auto"/>
        <w:ind w:left="288" w:hanging="173"/>
        <w:rPr>
          <w:sz w:val="20"/>
          <w:szCs w:val="20"/>
        </w:rPr>
      </w:pPr>
      <w:r w:rsidRPr="00FA15E6">
        <w:rPr>
          <w:sz w:val="20"/>
          <w:szCs w:val="20"/>
        </w:rPr>
        <w:t>Prepared workstations and equipment before sessions so students could begin their activities on time.</w:t>
      </w:r>
    </w:p>
    <w:p w14:paraId="737B40A9" w14:textId="44087E38" w:rsidR="003F1CA0" w:rsidRDefault="003F1CA0" w:rsidP="00FA15E6">
      <w:pPr>
        <w:pStyle w:val="ListBullet"/>
        <w:spacing w:after="20" w:line="360" w:lineRule="auto"/>
        <w:ind w:left="288" w:hanging="173"/>
        <w:rPr>
          <w:sz w:val="20"/>
          <w:szCs w:val="20"/>
        </w:rPr>
      </w:pPr>
      <w:r w:rsidRPr="00FA15E6">
        <w:rPr>
          <w:sz w:val="20"/>
          <w:szCs w:val="20"/>
        </w:rPr>
        <w:t>Kept the computer laboratory clean and orderly by regularly tidying workstations and common areas to ensure a pleasant learning environment.</w:t>
      </w:r>
    </w:p>
    <w:p w14:paraId="798CA2D8" w14:textId="77777777" w:rsidR="00AE5539" w:rsidRPr="00FA15E6" w:rsidRDefault="00AE5539" w:rsidP="00AE5539">
      <w:pPr>
        <w:pStyle w:val="ListBullet"/>
        <w:numPr>
          <w:ilvl w:val="0"/>
          <w:numId w:val="0"/>
        </w:numPr>
        <w:spacing w:after="20" w:line="360" w:lineRule="auto"/>
        <w:rPr>
          <w:sz w:val="20"/>
          <w:szCs w:val="20"/>
        </w:rPr>
      </w:pPr>
    </w:p>
    <w:p w14:paraId="34725268" w14:textId="7E35DD64" w:rsidR="00E22586" w:rsidRPr="00E82C45" w:rsidRDefault="00000000">
      <w:pPr>
        <w:keepNext/>
        <w:pBdr>
          <w:bottom w:val="single" w:sz="8" w:space="1" w:color="333333"/>
        </w:pBdr>
        <w:spacing w:before="200" w:after="80" w:line="240" w:lineRule="auto"/>
        <w:rPr>
          <w:b/>
          <w:bCs/>
        </w:rPr>
      </w:pPr>
      <w:r w:rsidRPr="00E82C45">
        <w:rPr>
          <w:rFonts w:cs="Arial"/>
          <w:b/>
          <w:bCs/>
          <w:sz w:val="26"/>
          <w:szCs w:val="26"/>
        </w:rPr>
        <w:t>Education</w:t>
      </w:r>
    </w:p>
    <w:p w14:paraId="322EAB3D" w14:textId="77777777" w:rsidR="00F84EFB" w:rsidRDefault="00F84EFB" w:rsidP="00AE6F31">
      <w:pPr>
        <w:keepNext/>
        <w:tabs>
          <w:tab w:val="right" w:pos="10454"/>
        </w:tabs>
        <w:spacing w:after="20"/>
        <w:rPr>
          <w:rFonts w:cs="Arial"/>
          <w:iCs/>
          <w:sz w:val="20"/>
          <w:szCs w:val="20"/>
        </w:rPr>
      </w:pPr>
      <w:r>
        <w:rPr>
          <w:rFonts w:ascii="Calibri" w:eastAsia="Calibri" w:hAnsi="Calibri" w:cs="Calibri"/>
          <w:b/>
          <w:bCs/>
          <w:sz w:val="22"/>
        </w:rPr>
        <w:t>Bachelor of Science in Information Technology</w:t>
      </w:r>
      <w:r>
        <w:rPr>
          <w:rFonts w:cs="Arial"/>
          <w:iCs/>
          <w:sz w:val="20"/>
          <w:szCs w:val="20"/>
        </w:rPr>
        <w:tab/>
      </w:r>
    </w:p>
    <w:p w14:paraId="1363FE3F" w14:textId="2BFE7E81" w:rsidR="00F84EFB" w:rsidRPr="005C71E2" w:rsidRDefault="00000000" w:rsidP="00F84EFB">
      <w:pPr>
        <w:keepNext/>
        <w:tabs>
          <w:tab w:val="right" w:pos="10454"/>
        </w:tabs>
        <w:spacing w:after="20"/>
        <w:rPr>
          <w:rFonts w:cs="Arial"/>
          <w:iCs/>
          <w:sz w:val="20"/>
          <w:szCs w:val="20"/>
        </w:rPr>
      </w:pPr>
      <w:r w:rsidRPr="005C71E2">
        <w:rPr>
          <w:rFonts w:cs="Arial"/>
          <w:bCs/>
          <w:iCs/>
          <w:sz w:val="20"/>
          <w:szCs w:val="20"/>
        </w:rPr>
        <w:t>Cebu Eastern College</w:t>
      </w:r>
      <w:r w:rsidR="00F84EFB" w:rsidRPr="005C71E2">
        <w:rPr>
          <w:rFonts w:cs="Arial"/>
          <w:bCs/>
          <w:iCs/>
          <w:sz w:val="20"/>
          <w:szCs w:val="20"/>
        </w:rPr>
        <w:t>, Incorporated</w:t>
      </w:r>
      <w:r w:rsidRPr="005C71E2">
        <w:rPr>
          <w:rFonts w:cs="Arial"/>
          <w:bCs/>
          <w:iCs/>
          <w:sz w:val="20"/>
          <w:szCs w:val="20"/>
        </w:rPr>
        <w:t xml:space="preserve"> – Leon Kilat St, Cebu City</w:t>
      </w:r>
      <w:r w:rsidR="00F84EFB" w:rsidRPr="005C71E2">
        <w:rPr>
          <w:rFonts w:cs="Arial"/>
          <w:bCs/>
          <w:iCs/>
          <w:sz w:val="20"/>
          <w:szCs w:val="20"/>
        </w:rPr>
        <w:t xml:space="preserve">                                          </w:t>
      </w:r>
      <w:r w:rsidR="00F84EFB" w:rsidRPr="005C71E2">
        <w:rPr>
          <w:rFonts w:cs="Arial"/>
          <w:iCs/>
          <w:sz w:val="20"/>
          <w:szCs w:val="20"/>
        </w:rPr>
        <w:t xml:space="preserve">2023 </w:t>
      </w:r>
      <w:r w:rsidR="005C71E2">
        <w:rPr>
          <w:rFonts w:cs="Arial"/>
          <w:iCs/>
          <w:sz w:val="20"/>
          <w:szCs w:val="20"/>
        </w:rPr>
        <w:t>–</w:t>
      </w:r>
      <w:r w:rsidR="00F84EFB" w:rsidRPr="005C71E2">
        <w:rPr>
          <w:rFonts w:cs="Arial"/>
          <w:iCs/>
          <w:sz w:val="20"/>
          <w:szCs w:val="20"/>
        </w:rPr>
        <w:t xml:space="preserve"> 2026</w:t>
      </w:r>
      <w:r w:rsidR="005C71E2">
        <w:rPr>
          <w:rFonts w:cs="Arial"/>
          <w:iCs/>
          <w:sz w:val="20"/>
          <w:szCs w:val="20"/>
        </w:rPr>
        <w:t xml:space="preserve"> </w:t>
      </w:r>
      <w:r w:rsidR="00F84EFB" w:rsidRPr="005C71E2">
        <w:rPr>
          <w:rFonts w:ascii="Calibri" w:eastAsia="Calibri" w:hAnsi="Calibri" w:cs="Calibri"/>
          <w:sz w:val="20"/>
          <w:szCs w:val="20"/>
        </w:rPr>
        <w:t>Undergraduate</w:t>
      </w:r>
    </w:p>
    <w:p w14:paraId="60548BD2" w14:textId="7174DCE7" w:rsidR="00AE6F31" w:rsidRDefault="003F1CA0" w:rsidP="00F84EFB">
      <w:pPr>
        <w:keepNext/>
        <w:tabs>
          <w:tab w:val="right" w:pos="10454"/>
        </w:tabs>
        <w:spacing w:after="20"/>
        <w:rPr>
          <w:sz w:val="20"/>
          <w:szCs w:val="20"/>
        </w:rPr>
      </w:pPr>
      <w:r w:rsidRPr="00F84EFB">
        <w:rPr>
          <w:b/>
          <w:bCs/>
          <w:sz w:val="20"/>
          <w:szCs w:val="20"/>
        </w:rPr>
        <w:t>General Academic Strand</w:t>
      </w:r>
      <w:r w:rsidR="00F84EFB" w:rsidRPr="00F84EFB">
        <w:rPr>
          <w:b/>
          <w:bCs/>
          <w:sz w:val="20"/>
          <w:szCs w:val="20"/>
        </w:rPr>
        <w:t xml:space="preserve">                                                                                        </w:t>
      </w:r>
    </w:p>
    <w:p w14:paraId="04638ABE" w14:textId="1B24C9BD" w:rsidR="00AE5539" w:rsidRPr="005C71E2" w:rsidRDefault="00F84EFB" w:rsidP="00F84EFB">
      <w:pPr>
        <w:spacing w:after="100"/>
        <w:rPr>
          <w:rFonts w:cs="Arial"/>
          <w:sz w:val="20"/>
          <w:szCs w:val="20"/>
        </w:rPr>
      </w:pPr>
      <w:r w:rsidRPr="005C71E2">
        <w:rPr>
          <w:rFonts w:cs="Arial"/>
          <w:bCs/>
          <w:iCs/>
          <w:sz w:val="20"/>
          <w:szCs w:val="20"/>
        </w:rPr>
        <w:t>Punta Princesa National High School Night – Punta Princesa, Cebu City</w:t>
      </w:r>
      <w:r w:rsidRPr="005C71E2">
        <w:rPr>
          <w:rFonts w:cs="Arial"/>
          <w:bCs/>
          <w:iCs/>
          <w:sz w:val="20"/>
          <w:szCs w:val="20"/>
        </w:rPr>
        <w:tab/>
      </w:r>
      <w:r w:rsidRPr="005C71E2">
        <w:rPr>
          <w:rFonts w:cs="Arial"/>
          <w:bCs/>
          <w:iCs/>
          <w:sz w:val="20"/>
          <w:szCs w:val="20"/>
        </w:rPr>
        <w:tab/>
        <w:t xml:space="preserve">            </w:t>
      </w:r>
      <w:r w:rsidRPr="005C71E2">
        <w:rPr>
          <w:rFonts w:eastAsia="Calibri" w:cs="Arial"/>
          <w:sz w:val="20"/>
          <w:szCs w:val="20"/>
        </w:rPr>
        <w:t>2021 - 2023 — Graduated</w:t>
      </w:r>
    </w:p>
    <w:p w14:paraId="23A48BB2" w14:textId="77777777" w:rsidR="005C71E2" w:rsidRDefault="005C71E2">
      <w:pPr>
        <w:keepNext/>
        <w:pBdr>
          <w:bottom w:val="single" w:sz="8" w:space="1" w:color="333333"/>
        </w:pBdr>
        <w:spacing w:before="200" w:after="80" w:line="240" w:lineRule="auto"/>
        <w:rPr>
          <w:rFonts w:cs="Arial"/>
          <w:b/>
          <w:bCs/>
          <w:sz w:val="26"/>
          <w:szCs w:val="26"/>
        </w:rPr>
      </w:pPr>
    </w:p>
    <w:p w14:paraId="3538AED8" w14:textId="7A8FE129" w:rsidR="005C71E2" w:rsidRPr="005C71E2" w:rsidRDefault="00000000" w:rsidP="005C71E2">
      <w:pPr>
        <w:keepNext/>
        <w:pBdr>
          <w:bottom w:val="single" w:sz="8" w:space="1" w:color="333333"/>
        </w:pBdr>
        <w:spacing w:before="200" w:after="80" w:line="240" w:lineRule="auto"/>
        <w:rPr>
          <w:b/>
          <w:bCs/>
          <w:sz w:val="26"/>
          <w:szCs w:val="26"/>
        </w:rPr>
      </w:pPr>
      <w:r w:rsidRPr="003F1CA0">
        <w:rPr>
          <w:rFonts w:cs="Arial"/>
          <w:b/>
          <w:bCs/>
          <w:sz w:val="26"/>
          <w:szCs w:val="26"/>
        </w:rPr>
        <w:t>Skills</w:t>
      </w:r>
    </w:p>
    <w:p w14:paraId="66A3975E" w14:textId="3EB15C8F" w:rsidR="00E22586" w:rsidRPr="00FA15E6" w:rsidRDefault="00000000" w:rsidP="00AE6F31">
      <w:pPr>
        <w:rPr>
          <w:sz w:val="20"/>
          <w:szCs w:val="20"/>
        </w:rPr>
      </w:pPr>
      <w:r w:rsidRPr="00FA15E6">
        <w:rPr>
          <w:rFonts w:cs="Arial"/>
          <w:b/>
          <w:sz w:val="20"/>
          <w:szCs w:val="20"/>
        </w:rPr>
        <w:t xml:space="preserve">Front-end Developer: </w:t>
      </w:r>
      <w:r w:rsidR="003F1CA0" w:rsidRPr="00FA15E6">
        <w:rPr>
          <w:rFonts w:cs="Arial"/>
          <w:sz w:val="20"/>
          <w:szCs w:val="20"/>
        </w:rPr>
        <w:t>HTML, CSS, Responsive Web Design, User Interface Testing, Web Page Layout</w:t>
      </w:r>
    </w:p>
    <w:p w14:paraId="2CF2CE96" w14:textId="44CE0111" w:rsidR="00E22586" w:rsidRPr="00FA15E6" w:rsidRDefault="00000000" w:rsidP="00AE6F31">
      <w:pPr>
        <w:rPr>
          <w:rFonts w:cs="Arial"/>
          <w:sz w:val="20"/>
          <w:szCs w:val="20"/>
        </w:rPr>
      </w:pPr>
      <w:r w:rsidRPr="00FA15E6">
        <w:rPr>
          <w:rFonts w:cs="Arial"/>
          <w:b/>
          <w:sz w:val="20"/>
          <w:szCs w:val="20"/>
        </w:rPr>
        <w:t xml:space="preserve">UI/UX Design: </w:t>
      </w:r>
      <w:r w:rsidR="003F1CA0" w:rsidRPr="00FA15E6">
        <w:rPr>
          <w:rFonts w:cs="Arial"/>
          <w:sz w:val="20"/>
          <w:szCs w:val="20"/>
        </w:rPr>
        <w:t>Figma, Wireframing, Prototyping, User-Centered Design</w:t>
      </w:r>
    </w:p>
    <w:p w14:paraId="7998EB91" w14:textId="1389F623" w:rsidR="00AE6F31" w:rsidRPr="00FA15E6" w:rsidRDefault="00D87715" w:rsidP="00AE6F3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Soft</w:t>
      </w:r>
      <w:r w:rsidR="00AE6F31" w:rsidRPr="00FA15E6">
        <w:rPr>
          <w:b/>
          <w:bCs/>
          <w:sz w:val="20"/>
          <w:szCs w:val="20"/>
        </w:rPr>
        <w:t xml:space="preserve"> Skills: </w:t>
      </w:r>
      <w:r w:rsidR="00AE6F31" w:rsidRPr="00FA15E6">
        <w:rPr>
          <w:sz w:val="20"/>
          <w:szCs w:val="20"/>
        </w:rPr>
        <w:t>Attention to Detail, Time Management, Team Collaboration, Communication</w:t>
      </w:r>
    </w:p>
    <w:p w14:paraId="71499144" w14:textId="6168D689" w:rsidR="00E22586" w:rsidRPr="00FA15E6" w:rsidRDefault="00AE6F31" w:rsidP="00AE6F31">
      <w:pPr>
        <w:rPr>
          <w:sz w:val="20"/>
          <w:szCs w:val="20"/>
        </w:rPr>
      </w:pPr>
      <w:r w:rsidRPr="00FA15E6">
        <w:rPr>
          <w:rFonts w:cs="Arial"/>
          <w:b/>
          <w:sz w:val="20"/>
          <w:szCs w:val="20"/>
        </w:rPr>
        <w:t xml:space="preserve">Multimedia: </w:t>
      </w:r>
      <w:r w:rsidRPr="00FA15E6">
        <w:rPr>
          <w:rFonts w:cs="Arial"/>
          <w:bCs/>
          <w:sz w:val="20"/>
          <w:szCs w:val="20"/>
        </w:rPr>
        <w:t>Photo Editing</w:t>
      </w:r>
      <w:r w:rsidRPr="00FA15E6">
        <w:rPr>
          <w:rFonts w:cs="Arial"/>
          <w:sz w:val="20"/>
          <w:szCs w:val="20"/>
        </w:rPr>
        <w:t>, Basic Video Editing</w:t>
      </w:r>
    </w:p>
    <w:sectPr w:rsidR="00E22586" w:rsidRPr="00FA15E6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CC091" w14:textId="77777777" w:rsidR="008F416C" w:rsidRDefault="008F416C" w:rsidP="006A09AC">
      <w:pPr>
        <w:spacing w:after="0" w:line="240" w:lineRule="auto"/>
      </w:pPr>
      <w:r>
        <w:separator/>
      </w:r>
    </w:p>
  </w:endnote>
  <w:endnote w:type="continuationSeparator" w:id="0">
    <w:p w14:paraId="186C4626" w14:textId="77777777" w:rsidR="008F416C" w:rsidRDefault="008F416C" w:rsidP="006A0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221FD" w14:textId="77777777" w:rsidR="008F416C" w:rsidRDefault="008F416C" w:rsidP="006A09AC">
      <w:pPr>
        <w:spacing w:after="0" w:line="240" w:lineRule="auto"/>
      </w:pPr>
      <w:r>
        <w:separator/>
      </w:r>
    </w:p>
  </w:footnote>
  <w:footnote w:type="continuationSeparator" w:id="0">
    <w:p w14:paraId="0E7C5064" w14:textId="77777777" w:rsidR="008F416C" w:rsidRDefault="008F416C" w:rsidP="006A09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C239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F46C8B"/>
    <w:multiLevelType w:val="multilevel"/>
    <w:tmpl w:val="BFF6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13011">
    <w:abstractNumId w:val="8"/>
  </w:num>
  <w:num w:numId="2" w16cid:durableId="1751341319">
    <w:abstractNumId w:val="6"/>
  </w:num>
  <w:num w:numId="3" w16cid:durableId="564877234">
    <w:abstractNumId w:val="5"/>
  </w:num>
  <w:num w:numId="4" w16cid:durableId="1106122987">
    <w:abstractNumId w:val="4"/>
  </w:num>
  <w:num w:numId="5" w16cid:durableId="2094819511">
    <w:abstractNumId w:val="7"/>
  </w:num>
  <w:num w:numId="6" w16cid:durableId="1910261583">
    <w:abstractNumId w:val="3"/>
  </w:num>
  <w:num w:numId="7" w16cid:durableId="479152189">
    <w:abstractNumId w:val="2"/>
  </w:num>
  <w:num w:numId="8" w16cid:durableId="698506452">
    <w:abstractNumId w:val="1"/>
  </w:num>
  <w:num w:numId="9" w16cid:durableId="1599144160">
    <w:abstractNumId w:val="0"/>
  </w:num>
  <w:num w:numId="10" w16cid:durableId="19365947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6F6"/>
    <w:rsid w:val="00034616"/>
    <w:rsid w:val="0006063C"/>
    <w:rsid w:val="0015074B"/>
    <w:rsid w:val="0029639D"/>
    <w:rsid w:val="00326F90"/>
    <w:rsid w:val="003F1CA0"/>
    <w:rsid w:val="005C71E2"/>
    <w:rsid w:val="006A09AC"/>
    <w:rsid w:val="008F416C"/>
    <w:rsid w:val="009607BC"/>
    <w:rsid w:val="00AA1D8D"/>
    <w:rsid w:val="00AD2D6B"/>
    <w:rsid w:val="00AE5539"/>
    <w:rsid w:val="00AE6F31"/>
    <w:rsid w:val="00B47730"/>
    <w:rsid w:val="00C0554D"/>
    <w:rsid w:val="00C24DBC"/>
    <w:rsid w:val="00CB0664"/>
    <w:rsid w:val="00D157A3"/>
    <w:rsid w:val="00D87715"/>
    <w:rsid w:val="00E22586"/>
    <w:rsid w:val="00E60352"/>
    <w:rsid w:val="00E71B7A"/>
    <w:rsid w:val="00E82C45"/>
    <w:rsid w:val="00F84EFB"/>
    <w:rsid w:val="00FA15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4A6F2"/>
  <w14:defaultImageDpi w14:val="300"/>
  <w15:docId w15:val="{BEC88F40-FE62-4D4D-9B5A-160FD5624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23232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5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Jade Xaviery Felicidario</cp:lastModifiedBy>
  <cp:revision>7</cp:revision>
  <dcterms:created xsi:type="dcterms:W3CDTF">2026-10-18T13:42:00Z</dcterms:created>
  <dcterms:modified xsi:type="dcterms:W3CDTF">2026-10-21T04:39:00Z</dcterms:modified>
  <cp:category/>
</cp:coreProperties>
</file>